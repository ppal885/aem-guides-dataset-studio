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AEM Guides Dataset Studio</w:t>
      </w:r>
    </w:p>
    <w:p>
      <w:pPr>
        <w:pStyle w:val="Heading1"/>
      </w:pPr>
      <w:r>
        <w:t>Linux VM Deployment — Learnings, Issues &amp; Resolutions</w:t>
      </w:r>
    </w:p>
    <w:p>
      <w:r>
        <w:t>Date: June 07, 2026   |   Author: prashantp@adobe.com   |   VM: 10.42.46.78:4502</w:t>
      </w:r>
    </w:p>
    <w:p>
      <w:pPr>
        <w:pStyle w:val="Heading1"/>
      </w:pPr>
      <w:r>
        <w:t>1. Deployment Summary</w:t>
      </w:r>
    </w:p>
    <w:p>
      <w:r>
        <w:t>The AEM Guides Dataset Studio was successfully deployed on Ubuntu 22.04 LTS (Adobe ATS Corp internal VM). The app runs without Docker — FastAPI backend managed via systemd, React frontend served via nginx on port 4502.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http://10.42.46.78:4502/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22.04.5 LTS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Port 8001, systemd service: aem-backend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Port 4502, nginx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Azure OpenAI gpt-5.2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(default)</w:t>
            </w:r>
          </w:p>
        </w:tc>
      </w:tr>
      <w:tr>
        <w:tc>
          <w:tcPr>
            <w:tcW w:type="dxa" w:w="4320"/>
          </w:tcPr>
          <w:p>
            <w:r>
              <w:t>Auto-restart</w:t>
            </w:r>
          </w:p>
        </w:tc>
        <w:tc>
          <w:tcPr>
            <w:tcW w:type="dxa" w:w="4320"/>
          </w:tcPr>
          <w:p>
            <w:r>
              <w:t>Yes — systemd Restart=always</w:t>
            </w:r>
          </w:p>
        </w:tc>
      </w:tr>
    </w:tbl>
    <w:p>
      <w:pPr>
        <w:pStyle w:val="Heading1"/>
      </w:pPr>
      <w:r>
        <w:t>2. Issues Found &amp; Fixes Applied</w:t>
      </w:r>
    </w:p>
    <w:p>
      <w:pPr>
        <w:pStyle w:val="Heading2"/>
      </w:pPr>
      <w:r>
        <w:t>Docker group not found</w:t>
      </w:r>
    </w:p>
    <w:p>
      <w:r>
        <w:rPr>
          <w:b/>
        </w:rPr>
        <w:t xml:space="preserve">Issue: </w:t>
      </w:r>
      <w:r>
        <w:t>docker group did not exist because Docker daemon was never started.</w:t>
      </w:r>
    </w:p>
    <w:p>
      <w:r>
        <w:rPr>
          <w:b/>
          <w:color w:val="008000"/>
        </w:rPr>
        <w:t xml:space="preserve">Fix: </w:t>
      </w:r>
      <w:r>
        <w:t>sudo systemctl start docker &amp;&amp; sudo usermod -aG docker $USER</w:t>
      </w:r>
    </w:p>
    <w:p>
      <w:pPr>
        <w:pStyle w:val="Heading2"/>
      </w:pPr>
      <w:r>
        <w:t>Docker service unit file not found</w:t>
      </w:r>
    </w:p>
    <w:p>
      <w:r>
        <w:rPr>
          <w:b/>
        </w:rPr>
        <w:t xml:space="preserve">Issue: </w:t>
      </w:r>
      <w:r>
        <w:t>Docker was not properly installed by the get.docker.com convenience script.</w:t>
      </w:r>
    </w:p>
    <w:p>
      <w:r>
        <w:rPr>
          <w:b/>
          <w:color w:val="008000"/>
        </w:rPr>
        <w:t xml:space="preserve">Fix: </w:t>
      </w:r>
      <w:r>
        <w:t>Installed via official apt repository: docker-ce, docker-ce-cli, containerd.io, docker-compose-plugin</w:t>
      </w:r>
    </w:p>
    <w:p>
      <w:pPr>
        <w:pStyle w:val="Heading2"/>
      </w:pPr>
      <w:r>
        <w:t>apt write error — No space left on device</w:t>
      </w:r>
    </w:p>
    <w:p>
      <w:r>
        <w:rPr>
          <w:b/>
        </w:rPr>
        <w:t xml:space="preserve">Issue: </w:t>
      </w:r>
      <w:r>
        <w:t>/tmp was a 512MB tmpfs. Downloading apt package lists exceeded the limit.</w:t>
      </w:r>
    </w:p>
    <w:p>
      <w:r>
        <w:rPr>
          <w:b/>
          <w:color w:val="008000"/>
        </w:rPr>
        <w:t xml:space="preserve">Fix: </w:t>
      </w:r>
      <w:r>
        <w:t>sudo rm -rf /var/lib/apt/lists/* &amp;&amp; sudo apt-get clean &amp;&amp; sudo apt-get update</w:t>
      </w:r>
    </w:p>
    <w:p>
      <w:pPr>
        <w:pStyle w:val="Heading2"/>
      </w:pPr>
      <w:r>
        <w:t>pip install hanging on anthropic package</w:t>
      </w:r>
    </w:p>
    <w:p>
      <w:r>
        <w:rPr>
          <w:b/>
        </w:rPr>
        <w:t xml:space="preserve">Issue: </w:t>
      </w:r>
      <w:r>
        <w:t>/tmp (512MB tmpfs) too small for the 532MB anthropic package. Download stalled silently.</w:t>
      </w:r>
    </w:p>
    <w:p>
      <w:r>
        <w:rPr>
          <w:b/>
          <w:color w:val="008000"/>
        </w:rPr>
        <w:t xml:space="preserve">Fix: </w:t>
      </w:r>
      <w:r>
        <w:t>Set TMPDIR=/var/tmp in Dockerfile and setup script. Added --no-cache-dir to pip install.</w:t>
      </w:r>
    </w:p>
    <w:p>
      <w:pPr>
        <w:pStyle w:val="Heading2"/>
      </w:pPr>
      <w:r>
        <w:t>Docker BuildKit not available</w:t>
      </w:r>
    </w:p>
    <w:p>
      <w:r>
        <w:rPr>
          <w:b/>
        </w:rPr>
        <w:t xml:space="preserve">Issue: </w:t>
      </w:r>
      <w:r>
        <w:t>DOCKER_BUILDKIT=1 failed with "buildx component missing" on docker-compose v1.29.</w:t>
      </w:r>
    </w:p>
    <w:p>
      <w:r>
        <w:rPr>
          <w:b/>
          <w:color w:val="008000"/>
        </w:rPr>
        <w:t xml:space="preserve">Fix: </w:t>
      </w:r>
      <w:r>
        <w:t>Dropped Docker entirely. Switched to direct VM deployment: Python venv + systemd + nginx.</w:t>
      </w:r>
    </w:p>
    <w:p>
      <w:pPr>
        <w:pStyle w:val="Heading2"/>
      </w:pPr>
      <w:r>
        <w:t>pydantic version conflict with langchain</w:t>
      </w:r>
    </w:p>
    <w:p>
      <w:r>
        <w:rPr>
          <w:b/>
        </w:rPr>
        <w:t xml:space="preserve">Issue: </w:t>
      </w:r>
      <w:r>
        <w:t>requirements.txt pinned pydantic==2.5.0 but langchain&gt;=0.3.0 requires pydantic&gt;=2.7.4.</w:t>
      </w:r>
    </w:p>
    <w:p>
      <w:r>
        <w:rPr>
          <w:b/>
          <w:color w:val="008000"/>
        </w:rPr>
        <w:t xml:space="preserve">Fix: </w:t>
      </w:r>
      <w:r>
        <w:t>Relaxed constraint to pydantic&gt;=2.7.4 in requirements.txt.</w:t>
      </w:r>
    </w:p>
    <w:p>
      <w:pPr>
        <w:pStyle w:val="Heading2"/>
      </w:pPr>
      <w:r>
        <w:t>frontend/src/lib/ missing from repo</w:t>
      </w:r>
    </w:p>
    <w:p>
      <w:r>
        <w:rPr>
          <w:b/>
        </w:rPr>
        <w:t xml:space="preserve">Issue: </w:t>
      </w:r>
      <w:r>
        <w:t>The lib/ pattern in root .gitignore (meant for Python venv) also blocked frontend/src/lib/utils.ts. Frontend build failed on VM.</w:t>
      </w:r>
    </w:p>
    <w:p>
      <w:r>
        <w:rPr>
          <w:b/>
          <w:color w:val="008000"/>
        </w:rPr>
        <w:t xml:space="preserve">Fix: </w:t>
      </w:r>
      <w:r>
        <w:t>Updated .gitignore to only exclude venv/lib/. Committed frontend/src/lib/ files.</w:t>
      </w:r>
    </w:p>
    <w:p>
      <w:pPr>
        <w:pStyle w:val="Heading2"/>
      </w:pPr>
      <w:r>
        <w:t>nginx IPv6 socket error (error 97)</w:t>
      </w:r>
    </w:p>
    <w:p>
      <w:r>
        <w:rPr>
          <w:b/>
        </w:rPr>
        <w:t xml:space="preserve">Issue: </w:t>
      </w:r>
      <w:r>
        <w:t>VM kernel does not support IPv6. nginx failed to start with: socket() [::]:80 failed.</w:t>
      </w:r>
    </w:p>
    <w:p>
      <w:r>
        <w:rPr>
          <w:b/>
          <w:color w:val="008000"/>
        </w:rPr>
        <w:t xml:space="preserve">Fix: </w:t>
      </w:r>
      <w:r>
        <w:t>Removed all listen [::]:80 directives from nginx config files.</w:t>
      </w:r>
    </w:p>
    <w:p>
      <w:pPr>
        <w:pStyle w:val="Heading2"/>
      </w:pPr>
      <w:r>
        <w:t>nginx 403 Forbidden</w:t>
      </w:r>
    </w:p>
    <w:p>
      <w:r>
        <w:rPr>
          <w:b/>
        </w:rPr>
        <w:t xml:space="preserve">Issue: </w:t>
      </w:r>
      <w:r>
        <w:t>Files in /var/www/aem-studio had wrong permissions after copy.</w:t>
      </w:r>
    </w:p>
    <w:p>
      <w:r>
        <w:rPr>
          <w:b/>
          <w:color w:val="008000"/>
        </w:rPr>
        <w:t xml:space="preserve">Fix: </w:t>
      </w:r>
      <w:r>
        <w:t>chmod -R 755 /var/www/aem-studio &amp;&amp; chown -R www-data:www-data /var/www/aem-studio</w:t>
      </w:r>
    </w:p>
    <w:p>
      <w:pPr>
        <w:pStyle w:val="Heading2"/>
      </w:pPr>
      <w:r>
        <w:t>401 Unauthorized on all API calls</w:t>
      </w:r>
    </w:p>
    <w:p>
      <w:r>
        <w:rPr>
          <w:b/>
        </w:rPr>
        <w:t xml:space="preserve">Issue: </w:t>
      </w:r>
      <w:r>
        <w:t>ENVIRONMENT=production in .env.docker disabled the dev auth bypass. The bypass only activates in development/test mode.</w:t>
      </w:r>
    </w:p>
    <w:p>
      <w:r>
        <w:rPr>
          <w:b/>
          <w:color w:val="008000"/>
        </w:rPr>
        <w:t xml:space="preserve">Fix: </w:t>
      </w:r>
      <w:r>
        <w:t>Changed ENVIRONMENT=production to ENVIRONMENT=development in .env.docker and restarted backend.</w:t>
      </w:r>
    </w:p>
    <w:p>
      <w:pPr>
        <w:pStyle w:val="Heading2"/>
      </w:pPr>
      <w:r>
        <w:t>SQLite jobs table missing</w:t>
      </w:r>
    </w:p>
    <w:p>
      <w:r>
        <w:rPr>
          <w:b/>
        </w:rPr>
        <w:t xml:space="preserve">Issue: </w:t>
      </w:r>
      <w:r>
        <w:t>Backend health showed: sqlite3.OperationalError: no such table: jobs. Migrations had not run.</w:t>
      </w:r>
    </w:p>
    <w:p>
      <w:r>
        <w:rPr>
          <w:b/>
          <w:color w:val="008000"/>
        </w:rPr>
        <w:t xml:space="preserve">Fix: </w:t>
      </w:r>
      <w:r>
        <w:t>Ran Base.metadata.create_all(bind=engine) with all models imported to initialise schema.</w:t>
      </w:r>
    </w:p>
    <w:p>
      <w:pPr>
        <w:pStyle w:val="Heading2"/>
      </w:pPr>
      <w:r>
        <w:t>Dataset recipe schema validation bugs</w:t>
      </w:r>
    </w:p>
    <w:p>
      <w:r>
        <w:rPr>
          <w:b/>
        </w:rPr>
        <w:t xml:space="preserve">Issue: </w:t>
      </w:r>
      <w:r>
        <w:t>Three recipes silently failed: conref_pack (topic_count 8 &lt; min 10), wide_branching (children_per_root 8 &lt; min 10), large_scale (topic_count 100 &lt; min 1000).</w:t>
      </w:r>
    </w:p>
    <w:p>
      <w:r>
        <w:rPr>
          <w:b/>
          <w:color w:val="008000"/>
        </w:rPr>
        <w:t xml:space="preserve">Fix: </w:t>
      </w:r>
      <w:r>
        <w:t>Fixed chat_tools.py defaults and relaxed large_scale schema minimum from 1000 to 50.</w:t>
      </w:r>
    </w:p>
    <w:p>
      <w:pPr>
        <w:pStyle w:val="Heading1"/>
      </w:pPr>
      <w:r>
        <w:t>3. Key Learnings</w:t>
      </w:r>
    </w:p>
    <w:p>
      <w:r>
        <w:rPr>
          <w:b/>
        </w:rPr>
        <w:t xml:space="preserve">tmpfs /tmp size limit: </w:t>
      </w:r>
      <w:r>
        <w:t>Many Linux VMs mount /tmp as a 512MB tmpfs. Large Python packages (anthropic ~530MB) exceed it. Always set TMPDIR=/var/tmp and use pip --no-cache-dir on VMs with small tmpfs.</w:t>
      </w:r>
    </w:p>
    <w:p>
      <w:r>
        <w:rPr>
          <w:b/>
        </w:rPr>
        <w:t xml:space="preserve">Skip Docker on constrained VMs: </w:t>
      </w:r>
      <w:r>
        <w:t>Docker Compose v1.29 + legacy builder + small tmpfs = unreliable builds. For single-VM deployments, systemd + nginx is simpler, faster, and more debuggable than Docker.</w:t>
      </w:r>
    </w:p>
    <w:p>
      <w:r>
        <w:rPr>
          <w:b/>
        </w:rPr>
        <w:t xml:space="preserve">ENVIRONMENT controls auth bypass: </w:t>
      </w:r>
      <w:r>
        <w:t>ALLOW_DEV_AUTH_BYPASS=true is ignored unless ENVIRONMENT=development or test. Always verify this pair when deploying to a new environment.</w:t>
      </w:r>
    </w:p>
    <w:p>
      <w:r>
        <w:rPr>
          <w:b/>
        </w:rPr>
        <w:t xml:space="preserve">gitignore scope matters: </w:t>
      </w:r>
      <w:r>
        <w:t>A broad lib/ pattern in .gitignore blocked frontend source files. Use scoped patterns (venv/lib/) for build artifacts, not directory names shared with source code.</w:t>
      </w:r>
    </w:p>
    <w:p>
      <w:r>
        <w:rPr>
          <w:b/>
        </w:rPr>
        <w:t xml:space="preserve">nginx IPv6 on cloud VMs: </w:t>
      </w:r>
      <w:r>
        <w:t>Many internal/cloud VMs have IPv6 disabled at kernel level. nginx fails to start if listen [::]:80 is present. Always handle IPv6 absence by removing or commenting out IPv6 listen directives.</w:t>
      </w:r>
    </w:p>
    <w:p>
      <w:r>
        <w:rPr>
          <w:b/>
        </w:rPr>
        <w:t xml:space="preserve">Port security — two layers: </w:t>
      </w:r>
      <w:r>
        <w:t>Cloud VM ports must be opened in TWO places: (1) OS firewall (ufw), (2) Cloud security group (ATS Corp). Missing either one blocks external access.</w:t>
      </w:r>
    </w:p>
    <w:p>
      <w:r>
        <w:rPr>
          <w:b/>
        </w:rPr>
        <w:t xml:space="preserve">systemd for background services: </w:t>
      </w:r>
      <w:r>
        <w:t>systemd with Restart=always and EnvironmentFile is the correct approach for persistent background services. The service survives SSH disconnects, crashes, and VM reboots automatically.</w:t>
      </w:r>
    </w:p>
    <w:p>
      <w:pPr>
        <w:pStyle w:val="Heading1"/>
      </w:pPr>
      <w:r>
        <w:t>4. Final Architecture on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Config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(static build)</w:t>
            </w:r>
          </w:p>
        </w:tc>
        <w:tc>
          <w:tcPr>
            <w:tcW w:type="dxa" w:w="2880"/>
          </w:tcPr>
          <w:p>
            <w:r>
              <w:t>nginx port 4502, root /var/www/aem-studio</w:t>
            </w:r>
          </w:p>
        </w:tc>
      </w:tr>
      <w:tr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nginx 1.18</w:t>
            </w:r>
          </w:p>
        </w:tc>
        <w:tc>
          <w:tcPr>
            <w:tcW w:type="dxa" w:w="2880"/>
          </w:tcPr>
          <w:p>
            <w:r>
              <w:t>/etc/nginx/sites-available/aem-studio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systemd aem-backend, port 8001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backend/storage/app.db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backend/storage/chroma_db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Azure OpenAI gpt-5.2</w:t>
            </w:r>
          </w:p>
        </w:tc>
        <w:tc>
          <w:tcPr>
            <w:tcW w:type="dxa" w:w="2880"/>
          </w:tcPr>
          <w:p>
            <w:r>
              <w:t>.env.docker: AZURE_OPENAI_*</w:t>
            </w:r>
          </w:p>
        </w:tc>
      </w:tr>
      <w:tr>
        <w:tc>
          <w:tcPr>
            <w:tcW w:type="dxa" w:w="2880"/>
          </w:tcPr>
          <w:p>
            <w:r>
              <w:t>Process Mgmt</w:t>
            </w:r>
          </w:p>
        </w:tc>
        <w:tc>
          <w:tcPr>
            <w:tcW w:type="dxa" w:w="2880"/>
          </w:tcPr>
          <w:p>
            <w:r>
              <w:t>systemd</w:t>
            </w:r>
          </w:p>
        </w:tc>
        <w:tc>
          <w:tcPr>
            <w:tcW w:type="dxa" w:w="2880"/>
          </w:tcPr>
          <w:p>
            <w:r>
              <w:t>Restart=always, auto-start on boot</w:t>
            </w:r>
          </w:p>
        </w:tc>
      </w:tr>
    </w:tbl>
    <w:p>
      <w:pPr>
        <w:pStyle w:val="Heading1"/>
      </w:pPr>
      <w:r>
        <w:t>5. Day-to-Day Maintenance Commands</w:t>
      </w:r>
    </w:p>
    <w:p>
      <w:r>
        <w:rPr>
          <w:b/>
        </w:rPr>
        <w:t xml:space="preserve">Restart backend: </w:t>
      </w:r>
      <w:r>
        <w:rPr>
          <w:rFonts w:ascii="Courier New" w:hAnsi="Courier New"/>
          <w:sz w:val="20"/>
        </w:rPr>
        <w:t>systemctl restart aem-backend</w:t>
      </w:r>
    </w:p>
    <w:p>
      <w:r>
        <w:rPr>
          <w:b/>
        </w:rPr>
        <w:t xml:space="preserve">View live logs: </w:t>
      </w:r>
      <w:r>
        <w:rPr>
          <w:rFonts w:ascii="Courier New" w:hAnsi="Courier New"/>
          <w:sz w:val="20"/>
        </w:rPr>
        <w:t>journalctl -u aem-backend -f</w:t>
      </w:r>
    </w:p>
    <w:p>
      <w:r>
        <w:rPr>
          <w:b/>
        </w:rPr>
        <w:t xml:space="preserve">Check status: </w:t>
      </w:r>
      <w:r>
        <w:rPr>
          <w:rFonts w:ascii="Courier New" w:hAnsi="Courier New"/>
          <w:sz w:val="20"/>
        </w:rPr>
        <w:t>systemctl status aem-backend nginx</w:t>
      </w:r>
    </w:p>
    <w:p>
      <w:r>
        <w:rPr>
          <w:b/>
        </w:rPr>
        <w:t xml:space="preserve">Update app: </w:t>
      </w:r>
      <w:r>
        <w:rPr>
          <w:rFonts w:ascii="Courier New" w:hAnsi="Courier New"/>
          <w:sz w:val="20"/>
        </w:rPr>
        <w:t>cd ~/aem-guides-dataset-studio &amp;&amp; git pull &amp;&amp; python3 setup_vm.py</w:t>
      </w:r>
    </w:p>
    <w:p>
      <w:r>
        <w:rPr>
          <w:b/>
        </w:rPr>
        <w:t xml:space="preserve">Check disk: </w:t>
      </w:r>
      <w:r>
        <w:rPr>
          <w:rFonts w:ascii="Courier New" w:hAnsi="Courier New"/>
          <w:sz w:val="20"/>
        </w:rPr>
        <w:t>df -h</w:t>
      </w:r>
    </w:p>
    <w:p>
      <w:r>
        <w:rPr>
          <w:b/>
        </w:rPr>
        <w:t xml:space="preserve">Backend health: </w:t>
      </w:r>
      <w:r>
        <w:rPr>
          <w:rFonts w:ascii="Courier New" w:hAnsi="Courier New"/>
          <w:sz w:val="20"/>
        </w:rPr>
        <w:t>curl http://localhost:8001/health</w:t>
      </w:r>
    </w:p>
    <w:p>
      <w:r>
        <w:rPr>
          <w:b/>
        </w:rPr>
        <w:t xml:space="preserve">Stop everything: </w:t>
      </w:r>
      <w:r>
        <w:rPr>
          <w:rFonts w:ascii="Courier New" w:hAnsi="Courier New"/>
          <w:sz w:val="20"/>
        </w:rPr>
        <w:t>systemctl stop aem-backend nginx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